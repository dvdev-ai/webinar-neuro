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937AB" w:rsidRPr="00C270DF" w:rsidRDefault="00000000">
      <w:pPr>
        <w:spacing w:after="0" w:line="240" w:lineRule="auto"/>
        <w:jc w:val="center"/>
        <w:rPr>
          <w:lang w:val="ru-RU"/>
        </w:rPr>
      </w:pPr>
      <w:r w:rsidRPr="00C270DF">
        <w:rPr>
          <w:rFonts w:ascii="Times New Roman" w:eastAsia="Times New Roman" w:hAnsi="Times New Roman"/>
          <w:b/>
          <w:color w:val="000000"/>
          <w:sz w:val="28"/>
          <w:lang w:val="ru-RU"/>
        </w:rPr>
        <w:t>СПРАВКА</w:t>
      </w:r>
    </w:p>
    <w:p w:rsidR="004937AB" w:rsidRPr="00C270DF" w:rsidRDefault="00000000">
      <w:pPr>
        <w:spacing w:after="0" w:line="240" w:lineRule="auto"/>
        <w:jc w:val="center"/>
        <w:rPr>
          <w:lang w:val="ru-RU"/>
        </w:rPr>
      </w:pPr>
      <w:r w:rsidRPr="00C270DF">
        <w:rPr>
          <w:rFonts w:ascii="Times New Roman" w:eastAsia="Times New Roman" w:hAnsi="Times New Roman"/>
          <w:b/>
          <w:color w:val="000000"/>
          <w:sz w:val="28"/>
          <w:lang w:val="ru-RU"/>
        </w:rPr>
        <w:t>Цели эфира, ветки целевой аудитории и референсы</w:t>
      </w:r>
    </w:p>
    <w:p w:rsidR="004937AB" w:rsidRPr="00C270DF" w:rsidRDefault="00000000">
      <w:pPr>
        <w:spacing w:after="0" w:line="240" w:lineRule="auto"/>
        <w:jc w:val="center"/>
        <w:rPr>
          <w:lang w:val="ru-RU"/>
        </w:rPr>
      </w:pPr>
      <w:r w:rsidRPr="00C270DF">
        <w:rPr>
          <w:rFonts w:ascii="Times New Roman" w:eastAsia="Times New Roman" w:hAnsi="Times New Roman"/>
          <w:b/>
          <w:color w:val="000000"/>
          <w:sz w:val="28"/>
          <w:lang w:val="ru-RU"/>
        </w:rPr>
        <w:t>Вебинар по нейросетям, 90 минут</w:t>
      </w:r>
    </w:p>
    <w:p w:rsidR="004937AB" w:rsidRPr="00C270DF" w:rsidRDefault="00000000" w:rsidP="00C270D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270DF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  <w:t>1. НАЗНАЧЕНИЕ ДОКУМЕНТА</w:t>
      </w:r>
    </w:p>
    <w:p w:rsidR="004937AB" w:rsidRPr="00C270DF" w:rsidRDefault="00000000" w:rsidP="00C270D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270D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Документ закрывает пробел в программе: зачем проводится мероприятие, что получит слушатель, что получим мы. План выступления строится от результата, а не от списка тем.</w:t>
      </w:r>
    </w:p>
    <w:p w:rsidR="00124DA4" w:rsidRDefault="00124DA4" w:rsidP="00C270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</w:pPr>
    </w:p>
    <w:p w:rsidR="004937AB" w:rsidRPr="00C270DF" w:rsidRDefault="00000000" w:rsidP="00C270D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270DF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  <w:t>2. ЧТО БЕРУТ ИНОСТРАННЫЕ ЭФИРЫ</w:t>
      </w:r>
    </w:p>
    <w:p w:rsidR="004937AB" w:rsidRPr="00C270DF" w:rsidRDefault="00000000" w:rsidP="00C270D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270D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У </w:t>
      </w:r>
      <w:proofErr w:type="spellStart"/>
      <w:r w:rsidRPr="00C270DF">
        <w:rPr>
          <w:rFonts w:ascii="Times New Roman" w:eastAsia="Times New Roman" w:hAnsi="Times New Roman" w:cs="Times New Roman"/>
          <w:color w:val="000000"/>
          <w:sz w:val="24"/>
          <w:szCs w:val="24"/>
        </w:rPr>
        <w:t>OpenAI</w:t>
      </w:r>
      <w:proofErr w:type="spellEnd"/>
      <w:r w:rsidRPr="00C270D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, </w:t>
      </w:r>
      <w:r w:rsidRPr="00C270DF">
        <w:rPr>
          <w:rFonts w:ascii="Times New Roman" w:eastAsia="Times New Roman" w:hAnsi="Times New Roman" w:cs="Times New Roman"/>
          <w:color w:val="000000"/>
          <w:sz w:val="24"/>
          <w:szCs w:val="24"/>
        </w:rPr>
        <w:t>Anthropic</w:t>
      </w:r>
      <w:r w:rsidRPr="00C270D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, </w:t>
      </w:r>
      <w:r w:rsidRPr="00C270DF">
        <w:rPr>
          <w:rFonts w:ascii="Times New Roman" w:eastAsia="Times New Roman" w:hAnsi="Times New Roman" w:cs="Times New Roman"/>
          <w:color w:val="000000"/>
          <w:sz w:val="24"/>
          <w:szCs w:val="24"/>
        </w:rPr>
        <w:t>Stanford</w:t>
      </w:r>
      <w:r w:rsidRPr="00C270D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, </w:t>
      </w:r>
      <w:r w:rsidRPr="00C270DF">
        <w:rPr>
          <w:rFonts w:ascii="Times New Roman" w:eastAsia="Times New Roman" w:hAnsi="Times New Roman" w:cs="Times New Roman"/>
          <w:color w:val="000000"/>
          <w:sz w:val="24"/>
          <w:szCs w:val="24"/>
        </w:rPr>
        <w:t>Google</w:t>
      </w:r>
      <w:r w:rsidRPr="00C270D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, </w:t>
      </w:r>
      <w:r w:rsidRPr="00C270DF">
        <w:rPr>
          <w:rFonts w:ascii="Times New Roman" w:eastAsia="Times New Roman" w:hAnsi="Times New Roman" w:cs="Times New Roman"/>
          <w:color w:val="000000"/>
          <w:sz w:val="24"/>
          <w:szCs w:val="24"/>
        </w:rPr>
        <w:t>NIH</w:t>
      </w:r>
      <w:r w:rsidRPr="00C270D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на обложке всегда три блока: для кого</w:t>
      </w:r>
      <w:proofErr w:type="gramStart"/>
      <w:r w:rsidRPr="00C270D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; Чему</w:t>
      </w:r>
      <w:proofErr w:type="gramEnd"/>
      <w:r w:rsidRPr="00C270D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научит; С чем уйдет. Один эфир - одна главная целевая аудитория. Если зал смешанный, общий каркас один, а показ и следующий шаг ветвятся.</w:t>
      </w:r>
    </w:p>
    <w:tbl>
      <w:tblPr>
        <w:tblStyle w:val="aff0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809"/>
        <w:gridCol w:w="2694"/>
        <w:gridCol w:w="3543"/>
        <w:gridCol w:w="2552"/>
        <w:gridCol w:w="1984"/>
        <w:gridCol w:w="2432"/>
      </w:tblGrid>
      <w:tr w:rsidR="00C270DF" w:rsidRPr="00C270DF" w:rsidTr="00124DA4">
        <w:trPr>
          <w:jc w:val="center"/>
        </w:trPr>
        <w:tc>
          <w:tcPr>
            <w:tcW w:w="1809" w:type="dxa"/>
          </w:tcPr>
          <w:p w:rsidR="004937AB" w:rsidRPr="00C270DF" w:rsidRDefault="00000000" w:rsidP="00124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70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Эфир</w:t>
            </w:r>
            <w:proofErr w:type="spellEnd"/>
          </w:p>
        </w:tc>
        <w:tc>
          <w:tcPr>
            <w:tcW w:w="2694" w:type="dxa"/>
          </w:tcPr>
          <w:p w:rsidR="004937AB" w:rsidRPr="00C270DF" w:rsidRDefault="00000000" w:rsidP="00124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70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Сайт</w:t>
            </w:r>
            <w:proofErr w:type="spellEnd"/>
          </w:p>
        </w:tc>
        <w:tc>
          <w:tcPr>
            <w:tcW w:w="3543" w:type="dxa"/>
          </w:tcPr>
          <w:p w:rsidR="004937AB" w:rsidRPr="00C270DF" w:rsidRDefault="00000000" w:rsidP="00124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70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Чему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научит</w:t>
            </w:r>
            <w:proofErr w:type="spellEnd"/>
          </w:p>
        </w:tc>
        <w:tc>
          <w:tcPr>
            <w:tcW w:w="2552" w:type="dxa"/>
          </w:tcPr>
          <w:p w:rsidR="004937AB" w:rsidRPr="00C270DF" w:rsidRDefault="00000000" w:rsidP="00124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С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чем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уйдет</w:t>
            </w:r>
            <w:proofErr w:type="spellEnd"/>
          </w:p>
        </w:tc>
        <w:tc>
          <w:tcPr>
            <w:tcW w:w="1984" w:type="dxa"/>
          </w:tcPr>
          <w:p w:rsidR="004937AB" w:rsidRPr="00C270DF" w:rsidRDefault="00000000" w:rsidP="00124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70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Для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кого</w:t>
            </w:r>
            <w:proofErr w:type="spellEnd"/>
          </w:p>
        </w:tc>
        <w:tc>
          <w:tcPr>
            <w:tcW w:w="2432" w:type="dxa"/>
          </w:tcPr>
          <w:p w:rsidR="004937AB" w:rsidRPr="00C270DF" w:rsidRDefault="00000000" w:rsidP="00124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70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Примечание</w:t>
            </w:r>
            <w:proofErr w:type="spellEnd"/>
          </w:p>
        </w:tc>
      </w:tr>
      <w:tr w:rsidR="00C270DF" w:rsidRPr="00C270DF" w:rsidTr="00124DA4">
        <w:trPr>
          <w:jc w:val="center"/>
        </w:trPr>
        <w:tc>
          <w:tcPr>
            <w:tcW w:w="1809" w:type="dxa"/>
          </w:tcPr>
          <w:p w:rsidR="004937AB" w:rsidRPr="00C270DF" w:rsidRDefault="00000000" w:rsidP="00124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OpenAI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Academy.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ChatGPT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Foundations (60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мин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2694" w:type="dxa"/>
          </w:tcPr>
          <w:p w:rsidR="004937AB" w:rsidRPr="00C270DF" w:rsidRDefault="00000000" w:rsidP="00124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academy.openai.com</w:t>
            </w:r>
          </w:p>
        </w:tc>
        <w:tc>
          <w:tcPr>
            <w:tcW w:w="3543" w:type="dxa"/>
          </w:tcPr>
          <w:p w:rsidR="004937AB" w:rsidRPr="00C270DF" w:rsidRDefault="00000000" w:rsidP="00124DA4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ИИ и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языковые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модели</w:t>
            </w:r>
            <w:proofErr w:type="spellEnd"/>
          </w:p>
          <w:p w:rsidR="004937AB" w:rsidRPr="00C270DF" w:rsidRDefault="00000000" w:rsidP="00124DA4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Устройство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ChatGPT</w:t>
            </w:r>
            <w:proofErr w:type="spellEnd"/>
          </w:p>
          <w:p w:rsidR="004937AB" w:rsidRPr="00C270DF" w:rsidRDefault="00000000" w:rsidP="00124DA4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Работа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с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запросами</w:t>
            </w:r>
            <w:proofErr w:type="spellEnd"/>
          </w:p>
          <w:p w:rsidR="004937AB" w:rsidRPr="00C270DF" w:rsidRDefault="00000000" w:rsidP="00124DA4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Качество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результата</w:t>
            </w:r>
            <w:proofErr w:type="spellEnd"/>
          </w:p>
          <w:p w:rsidR="004937AB" w:rsidRPr="00C270DF" w:rsidRDefault="00000000" w:rsidP="00124DA4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Живые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показы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552" w:type="dxa"/>
          </w:tcPr>
          <w:p w:rsidR="004937AB" w:rsidRPr="00C270DF" w:rsidRDefault="00000000" w:rsidP="00124DA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Уверенность начать в работе и материалы</w:t>
            </w:r>
          </w:p>
        </w:tc>
        <w:tc>
          <w:tcPr>
            <w:tcW w:w="1984" w:type="dxa"/>
          </w:tcPr>
          <w:p w:rsidR="004937AB" w:rsidRPr="00C270DF" w:rsidRDefault="00000000" w:rsidP="00124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Новички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без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технической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подготовки</w:t>
            </w:r>
            <w:proofErr w:type="spellEnd"/>
          </w:p>
        </w:tc>
        <w:tc>
          <w:tcPr>
            <w:tcW w:w="2432" w:type="dxa"/>
          </w:tcPr>
          <w:p w:rsidR="004937AB" w:rsidRPr="00C270DF" w:rsidRDefault="00000000" w:rsidP="00124DA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Короткий эфир, пошаговый разбор, материалы рядом</w:t>
            </w:r>
          </w:p>
        </w:tc>
      </w:tr>
      <w:tr w:rsidR="00C270DF" w:rsidRPr="00C270DF" w:rsidTr="00124DA4">
        <w:trPr>
          <w:jc w:val="center"/>
        </w:trPr>
        <w:tc>
          <w:tcPr>
            <w:tcW w:w="1809" w:type="dxa"/>
          </w:tcPr>
          <w:p w:rsidR="004937AB" w:rsidRPr="00C270DF" w:rsidRDefault="00000000" w:rsidP="00124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NIH +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OpenAI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ChatGPT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101 (60-90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мин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2694" w:type="dxa"/>
          </w:tcPr>
          <w:p w:rsidR="004937AB" w:rsidRPr="00C270DF" w:rsidRDefault="00000000" w:rsidP="00124D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bioinformatics.ccr.cancer.gov/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btep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/classe</w:t>
            </w:r>
            <w:r w:rsid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</w:t>
            </w: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/chatgpt-101</w:t>
            </w:r>
          </w:p>
        </w:tc>
        <w:tc>
          <w:tcPr>
            <w:tcW w:w="3543" w:type="dxa"/>
          </w:tcPr>
          <w:p w:rsidR="004937AB" w:rsidRPr="00C270DF" w:rsidRDefault="00000000" w:rsidP="00124DA4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Файлы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поиск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Canvas</w:t>
            </w:r>
          </w:p>
          <w:p w:rsidR="004937AB" w:rsidRPr="00C270DF" w:rsidRDefault="00000000" w:rsidP="00124DA4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Запросы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рабочие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задачи</w:t>
            </w:r>
            <w:proofErr w:type="spellEnd"/>
          </w:p>
          <w:p w:rsidR="004937AB" w:rsidRPr="00C270DF" w:rsidRDefault="00000000" w:rsidP="00124DA4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Безопасное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использование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552" w:type="dxa"/>
          </w:tcPr>
          <w:p w:rsidR="004937AB" w:rsidRPr="00C270DF" w:rsidRDefault="00000000" w:rsidP="00124DA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Навык применять инструмент в работе</w:t>
            </w:r>
          </w:p>
        </w:tc>
        <w:tc>
          <w:tcPr>
            <w:tcW w:w="1984" w:type="dxa"/>
          </w:tcPr>
          <w:p w:rsidR="004937AB" w:rsidRPr="00C270DF" w:rsidRDefault="00000000" w:rsidP="00124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Сотрудники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NIH</w:t>
            </w:r>
          </w:p>
        </w:tc>
        <w:tc>
          <w:tcPr>
            <w:tcW w:w="2432" w:type="dxa"/>
          </w:tcPr>
          <w:p w:rsidR="004937AB" w:rsidRPr="00C270DF" w:rsidRDefault="00000000" w:rsidP="00124DA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Узкая аудитория, кейсы и требования под заказчика</w:t>
            </w:r>
          </w:p>
        </w:tc>
      </w:tr>
      <w:tr w:rsidR="00C270DF" w:rsidRPr="00C270DF" w:rsidTr="00124DA4">
        <w:trPr>
          <w:jc w:val="center"/>
        </w:trPr>
        <w:tc>
          <w:tcPr>
            <w:tcW w:w="1809" w:type="dxa"/>
          </w:tcPr>
          <w:p w:rsidR="004937AB" w:rsidRPr="00C270DF" w:rsidRDefault="00000000" w:rsidP="00124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Stanford. Intro to Claude</w:t>
            </w:r>
          </w:p>
        </w:tc>
        <w:tc>
          <w:tcPr>
            <w:tcW w:w="2694" w:type="dxa"/>
          </w:tcPr>
          <w:p w:rsidR="004937AB" w:rsidRPr="00C270DF" w:rsidRDefault="00000000" w:rsidP="00124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uit.stanford.edu/service/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techtraining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/class/intro-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claude</w:t>
            </w:r>
            <w:proofErr w:type="spellEnd"/>
          </w:p>
        </w:tc>
        <w:tc>
          <w:tcPr>
            <w:tcW w:w="3543" w:type="dxa"/>
          </w:tcPr>
          <w:p w:rsidR="004937AB" w:rsidRPr="00C270DF" w:rsidRDefault="00000000" w:rsidP="00124DA4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Интерфейс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документы</w:t>
            </w:r>
            <w:proofErr w:type="spellEnd"/>
          </w:p>
          <w:p w:rsidR="004937AB" w:rsidRPr="00C270DF" w:rsidRDefault="00000000" w:rsidP="00124DA4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Углубленный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поиск</w:t>
            </w:r>
            <w:proofErr w:type="spellEnd"/>
          </w:p>
          <w:p w:rsidR="004937AB" w:rsidRPr="00C270DF" w:rsidRDefault="00000000" w:rsidP="00124DA4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Ясные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запросы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доработка</w:t>
            </w:r>
            <w:proofErr w:type="spellEnd"/>
          </w:p>
          <w:p w:rsidR="004937AB" w:rsidRPr="00C270DF" w:rsidRDefault="00000000" w:rsidP="00124DA4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Письмо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планирование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исследования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552" w:type="dxa"/>
          </w:tcPr>
          <w:p w:rsidR="004937AB" w:rsidRPr="00C270DF" w:rsidRDefault="00000000" w:rsidP="00124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Уверенность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в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ежедневной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работе</w:t>
            </w:r>
            <w:proofErr w:type="spellEnd"/>
          </w:p>
        </w:tc>
        <w:tc>
          <w:tcPr>
            <w:tcW w:w="1984" w:type="dxa"/>
          </w:tcPr>
          <w:p w:rsidR="004937AB" w:rsidRPr="00C270DF" w:rsidRDefault="00000000" w:rsidP="00124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Сотрудники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университета</w:t>
            </w:r>
            <w:proofErr w:type="spellEnd"/>
          </w:p>
        </w:tc>
        <w:tc>
          <w:tcPr>
            <w:tcW w:w="2432" w:type="dxa"/>
          </w:tcPr>
          <w:p w:rsidR="004937AB" w:rsidRPr="00C270DF" w:rsidRDefault="00000000" w:rsidP="00124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Навык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=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действие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теория</w:t>
            </w:r>
            <w:proofErr w:type="spellEnd"/>
          </w:p>
        </w:tc>
      </w:tr>
      <w:tr w:rsidR="00C270DF" w:rsidRPr="00C270DF" w:rsidTr="00124DA4">
        <w:trPr>
          <w:jc w:val="center"/>
        </w:trPr>
        <w:tc>
          <w:tcPr>
            <w:tcW w:w="1809" w:type="dxa"/>
          </w:tcPr>
          <w:p w:rsidR="004937AB" w:rsidRPr="00C270DF" w:rsidRDefault="00000000" w:rsidP="00124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Anthropic. Agent Fundamentals</w:t>
            </w:r>
          </w:p>
        </w:tc>
        <w:tc>
          <w:tcPr>
            <w:tcW w:w="2694" w:type="dxa"/>
          </w:tcPr>
          <w:p w:rsidR="004937AB" w:rsidRPr="00C270DF" w:rsidRDefault="00000000" w:rsidP="00124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anthropic.com/webinars/building-with-claude-in-europe-agent-fundamentals</w:t>
            </w:r>
          </w:p>
        </w:tc>
        <w:tc>
          <w:tcPr>
            <w:tcW w:w="3543" w:type="dxa"/>
          </w:tcPr>
          <w:p w:rsidR="004937AB" w:rsidRPr="00C270DF" w:rsidRDefault="00000000" w:rsidP="00124DA4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Сценарий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агент</w:t>
            </w:r>
            <w:proofErr w:type="spellEnd"/>
          </w:p>
          <w:p w:rsidR="004937AB" w:rsidRPr="00C270DF" w:rsidRDefault="00000000" w:rsidP="00124DA4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Основы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живых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примерах</w:t>
            </w:r>
            <w:proofErr w:type="spellEnd"/>
          </w:p>
          <w:p w:rsidR="004937AB" w:rsidRPr="00C270DF" w:rsidRDefault="00000000" w:rsidP="00124DA4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Оценка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результата</w:t>
            </w:r>
            <w:proofErr w:type="spellEnd"/>
          </w:p>
          <w:p w:rsidR="004937AB" w:rsidRPr="00C270DF" w:rsidRDefault="00000000" w:rsidP="00124DA4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Запуск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в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рабочей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среде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552" w:type="dxa"/>
          </w:tcPr>
          <w:p w:rsidR="004937AB" w:rsidRPr="00C270DF" w:rsidRDefault="00000000" w:rsidP="00124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Понимание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как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строить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агента</w:t>
            </w:r>
            <w:proofErr w:type="spellEnd"/>
          </w:p>
        </w:tc>
        <w:tc>
          <w:tcPr>
            <w:tcW w:w="1984" w:type="dxa"/>
          </w:tcPr>
          <w:p w:rsidR="004937AB" w:rsidRPr="00C270DF" w:rsidRDefault="00000000" w:rsidP="00124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Разработчики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и IT-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специалисты</w:t>
            </w:r>
            <w:proofErr w:type="spellEnd"/>
          </w:p>
        </w:tc>
        <w:tc>
          <w:tcPr>
            <w:tcW w:w="2432" w:type="dxa"/>
          </w:tcPr>
          <w:p w:rsidR="004937AB" w:rsidRPr="00C270DF" w:rsidRDefault="00000000" w:rsidP="00124DA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Образец платного </w:t>
            </w: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IT</w:t>
            </w: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-потока, не ядро бесплатного обзора</w:t>
            </w:r>
          </w:p>
        </w:tc>
      </w:tr>
      <w:tr w:rsidR="00C270DF" w:rsidRPr="00C270DF" w:rsidTr="00124DA4">
        <w:trPr>
          <w:jc w:val="center"/>
        </w:trPr>
        <w:tc>
          <w:tcPr>
            <w:tcW w:w="1809" w:type="dxa"/>
          </w:tcPr>
          <w:p w:rsidR="004937AB" w:rsidRPr="00C270DF" w:rsidRDefault="00000000" w:rsidP="00124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Google. Gemini for Business Analysis</w:t>
            </w:r>
          </w:p>
        </w:tc>
        <w:tc>
          <w:tcPr>
            <w:tcW w:w="2694" w:type="dxa"/>
          </w:tcPr>
          <w:p w:rsidR="004937AB" w:rsidRPr="00C270DF" w:rsidRDefault="00000000" w:rsidP="00124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linkedin.com/learning/learning-google-gemini-for-business-analysis</w:t>
            </w:r>
          </w:p>
        </w:tc>
        <w:tc>
          <w:tcPr>
            <w:tcW w:w="3543" w:type="dxa"/>
          </w:tcPr>
          <w:p w:rsidR="004937AB" w:rsidRPr="00C270DF" w:rsidRDefault="00000000" w:rsidP="00124DA4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Данные и решения</w:t>
            </w:r>
          </w:p>
          <w:p w:rsidR="004937AB" w:rsidRPr="00C270DF" w:rsidRDefault="00000000" w:rsidP="00124DA4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Риски и сценарии</w:t>
            </w:r>
          </w:p>
          <w:p w:rsidR="004937AB" w:rsidRPr="00C270DF" w:rsidRDefault="00000000" w:rsidP="00124DA4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Этика и ограничения рядом с пользой.</w:t>
            </w:r>
          </w:p>
        </w:tc>
        <w:tc>
          <w:tcPr>
            <w:tcW w:w="2552" w:type="dxa"/>
          </w:tcPr>
          <w:p w:rsidR="004937AB" w:rsidRPr="00C270DF" w:rsidRDefault="00000000" w:rsidP="00124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Навык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анализа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для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бизнеса</w:t>
            </w:r>
            <w:proofErr w:type="spellEnd"/>
          </w:p>
        </w:tc>
        <w:tc>
          <w:tcPr>
            <w:tcW w:w="1984" w:type="dxa"/>
          </w:tcPr>
          <w:p w:rsidR="004937AB" w:rsidRPr="00C270DF" w:rsidRDefault="00000000" w:rsidP="00124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Бизнес-аналитики</w:t>
            </w:r>
          </w:p>
        </w:tc>
        <w:tc>
          <w:tcPr>
            <w:tcW w:w="2432" w:type="dxa"/>
          </w:tcPr>
          <w:p w:rsidR="004937AB" w:rsidRPr="00C270DF" w:rsidRDefault="00000000" w:rsidP="00124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Связка роль -&gt; задача</w:t>
            </w:r>
          </w:p>
        </w:tc>
      </w:tr>
      <w:tr w:rsidR="00C270DF" w:rsidRPr="00C270DF" w:rsidTr="00124DA4">
        <w:trPr>
          <w:jc w:val="center"/>
        </w:trPr>
        <w:tc>
          <w:tcPr>
            <w:tcW w:w="1809" w:type="dxa"/>
          </w:tcPr>
          <w:p w:rsidR="004937AB" w:rsidRPr="00C270DF" w:rsidRDefault="00000000" w:rsidP="00124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Anthropic. Claude Code Foundations</w:t>
            </w:r>
          </w:p>
        </w:tc>
        <w:tc>
          <w:tcPr>
            <w:tcW w:w="2694" w:type="dxa"/>
          </w:tcPr>
          <w:p w:rsidR="004937AB" w:rsidRPr="00C270DF" w:rsidRDefault="00000000" w:rsidP="00124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anthropic.com/webinars/claude-code-foundations</w:t>
            </w:r>
          </w:p>
        </w:tc>
        <w:tc>
          <w:tcPr>
            <w:tcW w:w="3543" w:type="dxa"/>
          </w:tcPr>
          <w:p w:rsidR="004937AB" w:rsidRPr="00C270DF" w:rsidRDefault="00000000" w:rsidP="00124DA4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Установка</w:t>
            </w:r>
          </w:p>
          <w:p w:rsidR="004937AB" w:rsidRPr="00C270DF" w:rsidRDefault="00000000" w:rsidP="00124DA4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Первая задача</w:t>
            </w:r>
          </w:p>
          <w:p w:rsidR="004937AB" w:rsidRPr="00C270DF" w:rsidRDefault="00000000" w:rsidP="00124DA4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Правила проекта</w:t>
            </w:r>
          </w:p>
          <w:p w:rsidR="004937AB" w:rsidRPr="00C270DF" w:rsidRDefault="00000000" w:rsidP="00124DA4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Масштабирование.</w:t>
            </w:r>
          </w:p>
        </w:tc>
        <w:tc>
          <w:tcPr>
            <w:tcW w:w="2552" w:type="dxa"/>
          </w:tcPr>
          <w:p w:rsidR="004937AB" w:rsidRPr="00C270DF" w:rsidRDefault="00000000" w:rsidP="00124DA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Старт работы с кодом через </w:t>
            </w: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Claude</w:t>
            </w: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Code</w:t>
            </w:r>
          </w:p>
        </w:tc>
        <w:tc>
          <w:tcPr>
            <w:tcW w:w="1984" w:type="dxa"/>
          </w:tcPr>
          <w:p w:rsidR="004937AB" w:rsidRPr="00C270DF" w:rsidRDefault="00000000" w:rsidP="00124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IT-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специалисты</w:t>
            </w:r>
            <w:proofErr w:type="spellEnd"/>
          </w:p>
        </w:tc>
        <w:tc>
          <w:tcPr>
            <w:tcW w:w="2432" w:type="dxa"/>
          </w:tcPr>
          <w:p w:rsidR="004937AB" w:rsidRPr="00C270DF" w:rsidRDefault="00000000" w:rsidP="00124DA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Образец </w:t>
            </w: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IT</w:t>
            </w: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-ветки для отдельного эфира</w:t>
            </w:r>
          </w:p>
        </w:tc>
      </w:tr>
    </w:tbl>
    <w:p w:rsidR="00D15E10" w:rsidRDefault="00D15E10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</w:pPr>
    </w:p>
    <w:p w:rsidR="004937AB" w:rsidRPr="00C270DF" w:rsidRDefault="00000000" w:rsidP="00D15E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270DF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  <w:t>3. ДВЕ ЦЕЛИ</w:t>
      </w:r>
    </w:p>
    <w:p w:rsidR="00D15E10" w:rsidRDefault="00D15E10" w:rsidP="00C270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D15E1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3.1. </w:t>
      </w:r>
      <w:r w:rsidR="00000000" w:rsidRPr="00D15E1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Цель для нас (внутренний контур)</w:t>
      </w:r>
    </w:p>
    <w:p w:rsidR="004937AB" w:rsidRPr="00C270DF" w:rsidRDefault="00000000" w:rsidP="00C270D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270D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Один бесплатный эфир должен дать:</w:t>
      </w:r>
    </w:p>
    <w:p w:rsidR="004937AB" w:rsidRPr="00D15E10" w:rsidRDefault="00000000" w:rsidP="00D15E10">
      <w:pPr>
        <w:pStyle w:val="ae"/>
        <w:numPr>
          <w:ilvl w:val="0"/>
          <w:numId w:val="10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15E1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Узнаваемость и живой контент для соцсетей</w:t>
      </w:r>
    </w:p>
    <w:p w:rsidR="004937AB" w:rsidRPr="00D15E10" w:rsidRDefault="00000000" w:rsidP="00D15E10">
      <w:pPr>
        <w:pStyle w:val="ae"/>
        <w:numPr>
          <w:ilvl w:val="0"/>
          <w:numId w:val="10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15E1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Базу участников с ролью при регистрации</w:t>
      </w:r>
    </w:p>
    <w:p w:rsidR="004937AB" w:rsidRPr="00D15E10" w:rsidRDefault="00000000" w:rsidP="00D15E10">
      <w:pPr>
        <w:pStyle w:val="ae"/>
        <w:numPr>
          <w:ilvl w:val="0"/>
          <w:numId w:val="10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15E1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Заявки </w:t>
      </w:r>
      <w:proofErr w:type="gramStart"/>
      <w:r w:rsidRPr="00D15E1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на пилот</w:t>
      </w:r>
      <w:proofErr w:type="gramEnd"/>
      <w:r w:rsidRPr="00D15E1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(документы / </w:t>
      </w:r>
      <w:proofErr w:type="spellStart"/>
      <w:r w:rsidRPr="00D15E1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парсинг</w:t>
      </w:r>
      <w:proofErr w:type="spellEnd"/>
      <w:r w:rsidRPr="00D15E1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) от собственников</w:t>
      </w:r>
      <w:r w:rsidR="00DB7A8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, медиков, </w:t>
      </w:r>
      <w:r w:rsidRPr="00D15E1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юристов</w:t>
      </w:r>
      <w:r w:rsidR="00DB7A8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и т.п. </w:t>
      </w:r>
    </w:p>
    <w:p w:rsidR="004937AB" w:rsidRPr="00D15E10" w:rsidRDefault="00000000" w:rsidP="00D15E10">
      <w:pPr>
        <w:pStyle w:val="ae"/>
        <w:numPr>
          <w:ilvl w:val="0"/>
          <w:numId w:val="10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15E1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Анкеты кандидатов от студентов</w:t>
      </w:r>
    </w:p>
    <w:p w:rsidR="004937AB" w:rsidRPr="00D15E10" w:rsidRDefault="00000000" w:rsidP="00D15E10">
      <w:pPr>
        <w:pStyle w:val="ae"/>
        <w:numPr>
          <w:ilvl w:val="0"/>
          <w:numId w:val="10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15E1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Материал для платного отраслевого потока.</w:t>
      </w:r>
    </w:p>
    <w:p w:rsidR="004937AB" w:rsidRPr="00D15E10" w:rsidRDefault="00000000" w:rsidP="00D15E10">
      <w:pPr>
        <w:pStyle w:val="ae"/>
        <w:numPr>
          <w:ilvl w:val="0"/>
          <w:numId w:val="10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15E1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Показатели первого цикла: регистрации, явка, вопросы, заявки в учете (пилот / платный / найм), оценка удовлетворенности.</w:t>
      </w:r>
    </w:p>
    <w:p w:rsidR="004937AB" w:rsidRPr="00D15E10" w:rsidRDefault="00D15E10" w:rsidP="00C270D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D15E1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3.2. </w:t>
      </w:r>
      <w:r w:rsidR="00000000" w:rsidRPr="00D15E1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Цель для слушателя (это предложение эфира)</w:t>
      </w:r>
    </w:p>
    <w:p w:rsidR="00D15E10" w:rsidRPr="00D15E10" w:rsidRDefault="00000000" w:rsidP="00D15E10">
      <w:pPr>
        <w:pStyle w:val="ae"/>
        <w:numPr>
          <w:ilvl w:val="0"/>
          <w:numId w:val="11"/>
        </w:numPr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D15E1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За 90 минут человек уходит не с пониманием темы, а с навыком и готовым результатом. </w:t>
      </w:r>
    </w:p>
    <w:p w:rsidR="004937AB" w:rsidRPr="00D15E10" w:rsidRDefault="00000000" w:rsidP="00D15E10">
      <w:pPr>
        <w:pStyle w:val="ae"/>
        <w:numPr>
          <w:ilvl w:val="0"/>
          <w:numId w:val="11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15E1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Формула, как у </w:t>
      </w:r>
      <w:proofErr w:type="spellStart"/>
      <w:r w:rsidRPr="00D15E10">
        <w:rPr>
          <w:rFonts w:ascii="Times New Roman" w:eastAsia="Times New Roman" w:hAnsi="Times New Roman" w:cs="Times New Roman"/>
          <w:color w:val="000000"/>
          <w:sz w:val="24"/>
          <w:szCs w:val="24"/>
        </w:rPr>
        <w:t>OpenAI</w:t>
      </w:r>
      <w:proofErr w:type="spellEnd"/>
      <w:r w:rsidRPr="00D15E1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: уйдете с уверенностью сделать первую рабочую задачу сегодня вечером, с шаблоном запроса и планом на 7 дней.</w:t>
      </w:r>
    </w:p>
    <w:p w:rsidR="00D15E10" w:rsidRDefault="00D15E10" w:rsidP="00C270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</w:pPr>
    </w:p>
    <w:p w:rsidR="004937AB" w:rsidRPr="00C270DF" w:rsidRDefault="00000000" w:rsidP="00C270D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270DF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  <w:t>4. ЧТО ПОЛУЧИТ ЛЮБОЙ СЛУШАТЕЛЬ (ЯДРО)</w:t>
      </w:r>
    </w:p>
    <w:p w:rsidR="004937AB" w:rsidRPr="00944AF7" w:rsidRDefault="00000000" w:rsidP="00944AF7">
      <w:pPr>
        <w:pStyle w:val="ae"/>
        <w:numPr>
          <w:ilvl w:val="0"/>
          <w:numId w:val="12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44AF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Объяснить, чем нейросеть отличается от поиска и от обычной программы</w:t>
      </w:r>
    </w:p>
    <w:p w:rsidR="004937AB" w:rsidRPr="00944AF7" w:rsidRDefault="00000000" w:rsidP="00944AF7">
      <w:pPr>
        <w:pStyle w:val="ae"/>
        <w:numPr>
          <w:ilvl w:val="0"/>
          <w:numId w:val="12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44AF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Собрать рабочее ТЗ из шести частей: роль, задача, вход, формат, ограничения, критерий готовности</w:t>
      </w:r>
    </w:p>
    <w:p w:rsidR="004937AB" w:rsidRPr="00944AF7" w:rsidRDefault="00000000" w:rsidP="00944AF7">
      <w:pPr>
        <w:pStyle w:val="ae"/>
        <w:numPr>
          <w:ilvl w:val="0"/>
          <w:numId w:val="12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44AF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На живом примере отличить слабый запрос от рабочего и получить черновик</w:t>
      </w:r>
    </w:p>
    <w:p w:rsidR="004937AB" w:rsidRPr="00944AF7" w:rsidRDefault="00000000" w:rsidP="00944AF7">
      <w:pPr>
        <w:pStyle w:val="ae"/>
        <w:numPr>
          <w:ilvl w:val="0"/>
          <w:numId w:val="12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44AF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Выбрать 1-2 инструмента под задачу, а не 12 подписок</w:t>
      </w:r>
    </w:p>
    <w:p w:rsidR="004937AB" w:rsidRPr="00944AF7" w:rsidRDefault="00000000" w:rsidP="00944AF7">
      <w:pPr>
        <w:pStyle w:val="ae"/>
        <w:numPr>
          <w:ilvl w:val="0"/>
          <w:numId w:val="12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44AF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Понять, какие данные нельзя отправлять в открытый чат</w:t>
      </w:r>
    </w:p>
    <w:p w:rsidR="004937AB" w:rsidRPr="00944AF7" w:rsidRDefault="00000000" w:rsidP="00944AF7">
      <w:pPr>
        <w:pStyle w:val="ae"/>
        <w:numPr>
          <w:ilvl w:val="0"/>
          <w:numId w:val="12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44AF7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Унести: 3 шаблона запросов, чек-лист выбора инструмента, план на 7 дней.</w:t>
      </w:r>
    </w:p>
    <w:p w:rsidR="004937AB" w:rsidRPr="00C270DF" w:rsidRDefault="00000000" w:rsidP="00C270D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270D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Это ядро анонса. Без него целевая аудитория не собирается.</w:t>
      </w:r>
    </w:p>
    <w:p w:rsidR="00124DA4" w:rsidRDefault="00124DA4" w:rsidP="00C270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</w:pPr>
    </w:p>
    <w:p w:rsidR="00124DA4" w:rsidRDefault="00124DA4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  <w:br w:type="page"/>
      </w:r>
    </w:p>
    <w:p w:rsidR="004937AB" w:rsidRPr="00C270DF" w:rsidRDefault="00000000" w:rsidP="00C270D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270DF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  <w:lastRenderedPageBreak/>
        <w:t>5. ВЕТКИ ЦЕЛЕВОЙ АУДИТОРИИ</w:t>
      </w:r>
    </w:p>
    <w:p w:rsidR="004937AB" w:rsidRPr="00C270DF" w:rsidRDefault="00000000" w:rsidP="00C270D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70D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Регистрация обязана спрашивать роль. </w:t>
      </w:r>
      <w:proofErr w:type="spellStart"/>
      <w:r w:rsidRPr="00C270DF">
        <w:rPr>
          <w:rFonts w:ascii="Times New Roman" w:eastAsia="Times New Roman" w:hAnsi="Times New Roman" w:cs="Times New Roman"/>
          <w:color w:val="000000"/>
          <w:sz w:val="24"/>
          <w:szCs w:val="24"/>
        </w:rPr>
        <w:t>Иначе</w:t>
      </w:r>
      <w:proofErr w:type="spellEnd"/>
      <w:r w:rsidRPr="00C270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270DF">
        <w:rPr>
          <w:rFonts w:ascii="Times New Roman" w:eastAsia="Times New Roman" w:hAnsi="Times New Roman" w:cs="Times New Roman"/>
          <w:color w:val="000000"/>
          <w:sz w:val="24"/>
          <w:szCs w:val="24"/>
        </w:rPr>
        <w:t>ветки</w:t>
      </w:r>
      <w:proofErr w:type="spellEnd"/>
      <w:r w:rsidRPr="00C270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270DF">
        <w:rPr>
          <w:rFonts w:ascii="Times New Roman" w:eastAsia="Times New Roman" w:hAnsi="Times New Roman" w:cs="Times New Roman"/>
          <w:color w:val="000000"/>
          <w:sz w:val="24"/>
          <w:szCs w:val="24"/>
        </w:rPr>
        <w:t>не</w:t>
      </w:r>
      <w:proofErr w:type="spellEnd"/>
      <w:r w:rsidRPr="00C270D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270DF">
        <w:rPr>
          <w:rFonts w:ascii="Times New Roman" w:eastAsia="Times New Roman" w:hAnsi="Times New Roman" w:cs="Times New Roman"/>
          <w:color w:val="000000"/>
          <w:sz w:val="24"/>
          <w:szCs w:val="24"/>
        </w:rPr>
        <w:t>работают</w:t>
      </w:r>
      <w:proofErr w:type="spellEnd"/>
      <w:r w:rsidRPr="00C270D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235"/>
        <w:gridCol w:w="2835"/>
        <w:gridCol w:w="4614"/>
        <w:gridCol w:w="3003"/>
        <w:gridCol w:w="2327"/>
      </w:tblGrid>
      <w:tr w:rsidR="004937AB" w:rsidRPr="00C270DF" w:rsidTr="00124DA4">
        <w:trPr>
          <w:jc w:val="center"/>
        </w:trPr>
        <w:tc>
          <w:tcPr>
            <w:tcW w:w="2235" w:type="dxa"/>
          </w:tcPr>
          <w:p w:rsidR="004937AB" w:rsidRPr="00C270DF" w:rsidRDefault="00000000" w:rsidP="00124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70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Ветка</w:t>
            </w:r>
            <w:proofErr w:type="spellEnd"/>
          </w:p>
        </w:tc>
        <w:tc>
          <w:tcPr>
            <w:tcW w:w="2835" w:type="dxa"/>
          </w:tcPr>
          <w:p w:rsidR="004937AB" w:rsidRPr="00C270DF" w:rsidRDefault="00000000" w:rsidP="00124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Зачем пришел</w:t>
            </w:r>
          </w:p>
        </w:tc>
        <w:tc>
          <w:tcPr>
            <w:tcW w:w="4614" w:type="dxa"/>
          </w:tcPr>
          <w:p w:rsidR="004937AB" w:rsidRPr="00C270DF" w:rsidRDefault="00000000" w:rsidP="00124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К концу сможет</w:t>
            </w:r>
          </w:p>
        </w:tc>
        <w:tc>
          <w:tcPr>
            <w:tcW w:w="3003" w:type="dxa"/>
          </w:tcPr>
          <w:p w:rsidR="004937AB" w:rsidRPr="00C270DF" w:rsidRDefault="00000000" w:rsidP="00124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Унесет</w:t>
            </w:r>
          </w:p>
        </w:tc>
        <w:tc>
          <w:tcPr>
            <w:tcW w:w="2327" w:type="dxa"/>
          </w:tcPr>
          <w:p w:rsidR="004937AB" w:rsidRPr="00C270DF" w:rsidRDefault="00000000" w:rsidP="00124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Наш шаг</w:t>
            </w:r>
          </w:p>
        </w:tc>
      </w:tr>
      <w:tr w:rsidR="004937AB" w:rsidRPr="00C270DF" w:rsidTr="00124DA4">
        <w:trPr>
          <w:jc w:val="center"/>
        </w:trPr>
        <w:tc>
          <w:tcPr>
            <w:tcW w:w="2235" w:type="dxa"/>
          </w:tcPr>
          <w:p w:rsidR="004937AB" w:rsidRPr="00C270DF" w:rsidRDefault="00000000" w:rsidP="00124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A. Собственник / руководитель МСБ</w:t>
            </w:r>
          </w:p>
        </w:tc>
        <w:tc>
          <w:tcPr>
            <w:tcW w:w="2835" w:type="dxa"/>
          </w:tcPr>
          <w:p w:rsidR="004937AB" w:rsidRPr="00D15E10" w:rsidRDefault="00000000" w:rsidP="00124DA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15E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Сократить рутину без лишнего найма</w:t>
            </w:r>
          </w:p>
        </w:tc>
        <w:tc>
          <w:tcPr>
            <w:tcW w:w="4614" w:type="dxa"/>
          </w:tcPr>
          <w:p w:rsidR="004937AB" w:rsidRPr="00C270DF" w:rsidRDefault="00000000" w:rsidP="00124DA4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Выбрать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один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процесс</w:t>
            </w:r>
            <w:proofErr w:type="spellEnd"/>
          </w:p>
          <w:p w:rsidR="004937AB" w:rsidRPr="00C270DF" w:rsidRDefault="00000000" w:rsidP="00124DA4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Посчитать окупаемость подписки</w:t>
            </w:r>
          </w:p>
          <w:p w:rsidR="004937AB" w:rsidRPr="00C270DF" w:rsidRDefault="00000000" w:rsidP="00124DA4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Решить: бесплатно или пилот.</w:t>
            </w:r>
          </w:p>
        </w:tc>
        <w:tc>
          <w:tcPr>
            <w:tcW w:w="3003" w:type="dxa"/>
          </w:tcPr>
          <w:p w:rsidR="004937AB" w:rsidRPr="00D15E10" w:rsidRDefault="00000000" w:rsidP="00124DA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15E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Шаблон письма или отчета, формула цена и часы</w:t>
            </w:r>
          </w:p>
        </w:tc>
        <w:tc>
          <w:tcPr>
            <w:tcW w:w="2327" w:type="dxa"/>
          </w:tcPr>
          <w:p w:rsidR="004937AB" w:rsidRPr="00C270DF" w:rsidRDefault="00000000" w:rsidP="00124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Пилот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одного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процесса</w:t>
            </w:r>
            <w:proofErr w:type="spellEnd"/>
          </w:p>
        </w:tc>
      </w:tr>
      <w:tr w:rsidR="004937AB" w:rsidRPr="00C270DF" w:rsidTr="00124DA4">
        <w:trPr>
          <w:jc w:val="center"/>
        </w:trPr>
        <w:tc>
          <w:tcPr>
            <w:tcW w:w="2235" w:type="dxa"/>
          </w:tcPr>
          <w:p w:rsidR="004937AB" w:rsidRPr="00C270DF" w:rsidRDefault="00000000" w:rsidP="00124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B. Юрист / клиника</w:t>
            </w:r>
          </w:p>
        </w:tc>
        <w:tc>
          <w:tcPr>
            <w:tcW w:w="2835" w:type="dxa"/>
          </w:tcPr>
          <w:p w:rsidR="004937AB" w:rsidRPr="00D15E10" w:rsidRDefault="00000000" w:rsidP="00124DA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15E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Быстрее входить в объем документов</w:t>
            </w:r>
          </w:p>
        </w:tc>
        <w:tc>
          <w:tcPr>
            <w:tcW w:w="4614" w:type="dxa"/>
          </w:tcPr>
          <w:p w:rsidR="004937AB" w:rsidRPr="00C270DF" w:rsidRDefault="00000000" w:rsidP="00124DA4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Собрать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карту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фактов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3-5 файлам</w:t>
            </w:r>
          </w:p>
          <w:p w:rsidR="004937AB" w:rsidRPr="00C270DF" w:rsidRDefault="00000000" w:rsidP="00124DA4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Требовать ссылку на файл</w:t>
            </w:r>
          </w:p>
          <w:p w:rsidR="004937AB" w:rsidRPr="00D15E10" w:rsidRDefault="00000000" w:rsidP="00124DA4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15E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Понять, где человек обязан проверить.</w:t>
            </w:r>
          </w:p>
        </w:tc>
        <w:tc>
          <w:tcPr>
            <w:tcW w:w="3003" w:type="dxa"/>
          </w:tcPr>
          <w:p w:rsidR="004937AB" w:rsidRPr="00D15E10" w:rsidRDefault="00000000" w:rsidP="00124DA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15E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Шаблон карты фактов, правило данных</w:t>
            </w:r>
          </w:p>
        </w:tc>
        <w:tc>
          <w:tcPr>
            <w:tcW w:w="2327" w:type="dxa"/>
          </w:tcPr>
          <w:p w:rsidR="004937AB" w:rsidRPr="00C270DF" w:rsidRDefault="00000000" w:rsidP="00124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Пилот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парсинга</w:t>
            </w:r>
            <w:proofErr w:type="spellEnd"/>
          </w:p>
        </w:tc>
      </w:tr>
      <w:tr w:rsidR="004937AB" w:rsidRPr="00C270DF" w:rsidTr="00124DA4">
        <w:trPr>
          <w:jc w:val="center"/>
        </w:trPr>
        <w:tc>
          <w:tcPr>
            <w:tcW w:w="2235" w:type="dxa"/>
          </w:tcPr>
          <w:p w:rsidR="004937AB" w:rsidRPr="00D15E10" w:rsidRDefault="00000000" w:rsidP="00124DA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  <w:r w:rsidRPr="00D15E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. Студент / начинающий </w:t>
            </w: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IT</w:t>
            </w:r>
            <w:r w:rsidRPr="00D15E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-специалист</w:t>
            </w:r>
          </w:p>
        </w:tc>
        <w:tc>
          <w:tcPr>
            <w:tcW w:w="2835" w:type="dxa"/>
          </w:tcPr>
          <w:p w:rsidR="004937AB" w:rsidRPr="00D15E10" w:rsidRDefault="00000000" w:rsidP="00124DA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15E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Навык для портфолио и собеседования</w:t>
            </w:r>
          </w:p>
        </w:tc>
        <w:tc>
          <w:tcPr>
            <w:tcW w:w="4614" w:type="dxa"/>
          </w:tcPr>
          <w:p w:rsidR="004937AB" w:rsidRPr="00C270DF" w:rsidRDefault="00000000" w:rsidP="00124DA4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Показать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цикл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запрос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-&gt; черновик -&gt; проверка</w:t>
            </w:r>
          </w:p>
          <w:p w:rsidR="004937AB" w:rsidRPr="00D15E10" w:rsidRDefault="00000000" w:rsidP="00124DA4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15E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Понять, чем </w:t>
            </w: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Cursor</w:t>
            </w:r>
            <w:r w:rsidRPr="00D15E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отличается от чата</w:t>
            </w:r>
          </w:p>
          <w:p w:rsidR="004937AB" w:rsidRPr="00C270DF" w:rsidRDefault="00000000" w:rsidP="00124DA4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Понять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формат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тестового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задания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3003" w:type="dxa"/>
          </w:tcPr>
          <w:p w:rsidR="004937AB" w:rsidRPr="00D15E10" w:rsidRDefault="00000000" w:rsidP="00124DA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15E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Шаблон запроса и мини-задача</w:t>
            </w:r>
          </w:p>
        </w:tc>
        <w:tc>
          <w:tcPr>
            <w:tcW w:w="2327" w:type="dxa"/>
          </w:tcPr>
          <w:p w:rsidR="004937AB" w:rsidRPr="00C270DF" w:rsidRDefault="00000000" w:rsidP="00124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Анкета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/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найм</w:t>
            </w:r>
            <w:proofErr w:type="spellEnd"/>
          </w:p>
        </w:tc>
      </w:tr>
      <w:tr w:rsidR="004937AB" w:rsidRPr="00C270DF" w:rsidTr="00124DA4">
        <w:trPr>
          <w:jc w:val="center"/>
        </w:trPr>
        <w:tc>
          <w:tcPr>
            <w:tcW w:w="2235" w:type="dxa"/>
          </w:tcPr>
          <w:p w:rsidR="004937AB" w:rsidRPr="00C270DF" w:rsidRDefault="00000000" w:rsidP="00124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D. Продажи / соцсети</w:t>
            </w:r>
          </w:p>
        </w:tc>
        <w:tc>
          <w:tcPr>
            <w:tcW w:w="2835" w:type="dxa"/>
          </w:tcPr>
          <w:p w:rsidR="004937AB" w:rsidRPr="00C270DF" w:rsidRDefault="00000000" w:rsidP="00124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Скорость черновиков и контента</w:t>
            </w:r>
          </w:p>
        </w:tc>
        <w:tc>
          <w:tcPr>
            <w:tcW w:w="4614" w:type="dxa"/>
          </w:tcPr>
          <w:p w:rsidR="004937AB" w:rsidRPr="00D15E10" w:rsidRDefault="00000000" w:rsidP="00124DA4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15E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Собрать черновик поста или КП из заметок</w:t>
            </w:r>
          </w:p>
          <w:p w:rsidR="004937AB" w:rsidRPr="00D15E10" w:rsidRDefault="00000000" w:rsidP="00124DA4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15E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Держать один шаблон под канал.</w:t>
            </w:r>
          </w:p>
        </w:tc>
        <w:tc>
          <w:tcPr>
            <w:tcW w:w="3003" w:type="dxa"/>
          </w:tcPr>
          <w:p w:rsidR="004937AB" w:rsidRPr="00C270DF" w:rsidRDefault="00000000" w:rsidP="00124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Шаблон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контента</w:t>
            </w:r>
            <w:proofErr w:type="spellEnd"/>
          </w:p>
        </w:tc>
        <w:tc>
          <w:tcPr>
            <w:tcW w:w="2327" w:type="dxa"/>
          </w:tcPr>
          <w:p w:rsidR="004937AB" w:rsidRPr="00C270DF" w:rsidRDefault="00000000" w:rsidP="00124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Серия эфиров</w:t>
            </w:r>
          </w:p>
        </w:tc>
      </w:tr>
      <w:tr w:rsidR="004937AB" w:rsidRPr="00C270DF" w:rsidTr="00124DA4">
        <w:trPr>
          <w:jc w:val="center"/>
        </w:trPr>
        <w:tc>
          <w:tcPr>
            <w:tcW w:w="2235" w:type="dxa"/>
          </w:tcPr>
          <w:p w:rsidR="004937AB" w:rsidRPr="00C270DF" w:rsidRDefault="00000000" w:rsidP="00124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E. IT / студии</w:t>
            </w:r>
          </w:p>
        </w:tc>
        <w:tc>
          <w:tcPr>
            <w:tcW w:w="2835" w:type="dxa"/>
          </w:tcPr>
          <w:p w:rsidR="004937AB" w:rsidRPr="00C270DF" w:rsidRDefault="00000000" w:rsidP="00124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Агенты и код</w:t>
            </w:r>
          </w:p>
        </w:tc>
        <w:tc>
          <w:tcPr>
            <w:tcW w:w="4614" w:type="dxa"/>
          </w:tcPr>
          <w:p w:rsidR="004937AB" w:rsidRPr="00D15E10" w:rsidRDefault="00000000" w:rsidP="00124DA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15E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Короткий трек </w:t>
            </w: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Cursor</w:t>
            </w:r>
            <w:r w:rsidRPr="00D15E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в показе 2</w:t>
            </w:r>
          </w:p>
        </w:tc>
        <w:tc>
          <w:tcPr>
            <w:tcW w:w="3003" w:type="dxa"/>
          </w:tcPr>
          <w:p w:rsidR="004937AB" w:rsidRPr="00C270DF" w:rsidRDefault="00000000" w:rsidP="00124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Приглашение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отдельный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эфир</w:t>
            </w:r>
            <w:proofErr w:type="spellEnd"/>
          </w:p>
        </w:tc>
        <w:tc>
          <w:tcPr>
            <w:tcW w:w="2327" w:type="dxa"/>
          </w:tcPr>
          <w:p w:rsidR="004937AB" w:rsidRPr="00C270DF" w:rsidRDefault="00000000" w:rsidP="00124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IT-поток</w:t>
            </w:r>
          </w:p>
        </w:tc>
      </w:tr>
    </w:tbl>
    <w:p w:rsidR="00124DA4" w:rsidRDefault="00124DA4" w:rsidP="00C270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4937AB" w:rsidRPr="00E334A9" w:rsidRDefault="00000000" w:rsidP="00C270D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334A9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  <w:t>6. ТЕКСТ АНОНСА</w:t>
      </w:r>
    </w:p>
    <w:p w:rsidR="004937AB" w:rsidRPr="00D15E10" w:rsidRDefault="00E334A9" w:rsidP="00C270D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334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6.1. </w:t>
      </w:r>
      <w:r w:rsidR="00000000" w:rsidRPr="00E334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Заголовок:</w:t>
      </w:r>
      <w:r w:rsidR="00000000" w:rsidRPr="00D15E1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«Нейросети</w:t>
      </w:r>
      <w:r w:rsidR="00DB7A8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сегодня</w:t>
      </w:r>
      <w:r w:rsidR="00DB7A85" w:rsidRPr="00DB7A8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:</w:t>
      </w:r>
      <w:r w:rsidR="00000000" w:rsidRPr="00D15E1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рабочий навык за 90 минут».</w:t>
      </w:r>
    </w:p>
    <w:p w:rsidR="004937AB" w:rsidRPr="00D15E10" w:rsidRDefault="00E334A9" w:rsidP="00C270D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334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6.2. </w:t>
      </w:r>
      <w:r w:rsidR="00000000" w:rsidRPr="00E334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Подзаголовок:</w:t>
      </w:r>
      <w:r w:rsidR="00000000" w:rsidRPr="00D15E1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«Уйдете с шаблоном запроса, живым показом под вашу роль и планом на 7 дней. Без лекции про будущее.»</w:t>
      </w:r>
    </w:p>
    <w:p w:rsidR="004937AB" w:rsidRPr="00E334A9" w:rsidRDefault="00E334A9" w:rsidP="00C270D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E334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6.3. </w:t>
      </w:r>
      <w:r w:rsidR="00000000" w:rsidRPr="00E334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Блок «чему научитесь»:</w:t>
      </w:r>
    </w:p>
    <w:p w:rsidR="004937AB" w:rsidRPr="00E334A9" w:rsidRDefault="00000000" w:rsidP="00E334A9">
      <w:pPr>
        <w:pStyle w:val="ae"/>
        <w:numPr>
          <w:ilvl w:val="0"/>
          <w:numId w:val="15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334A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Чем модель отличается от поиска и почему ответ нужно проверять</w:t>
      </w:r>
    </w:p>
    <w:p w:rsidR="004937AB" w:rsidRPr="00E334A9" w:rsidRDefault="00000000" w:rsidP="00E334A9">
      <w:pPr>
        <w:pStyle w:val="ae"/>
        <w:numPr>
          <w:ilvl w:val="0"/>
          <w:numId w:val="15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334A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Как писать задание, после которого меньше правок</w:t>
      </w:r>
    </w:p>
    <w:p w:rsidR="004937AB" w:rsidRPr="00E334A9" w:rsidRDefault="00000000" w:rsidP="00E334A9">
      <w:pPr>
        <w:pStyle w:val="ae"/>
        <w:numPr>
          <w:ilvl w:val="0"/>
          <w:numId w:val="15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334A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Какие инструменты брать в 2026 под текст, документы и код</w:t>
      </w:r>
    </w:p>
    <w:p w:rsidR="004937AB" w:rsidRPr="00E334A9" w:rsidRDefault="00000000" w:rsidP="00E334A9">
      <w:pPr>
        <w:pStyle w:val="ae"/>
        <w:numPr>
          <w:ilvl w:val="0"/>
          <w:numId w:val="15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334A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Как не отдать данные клиента в открытый чат.</w:t>
      </w:r>
    </w:p>
    <w:p w:rsidR="004937AB" w:rsidRPr="00E334A9" w:rsidRDefault="00E334A9" w:rsidP="00C270D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E334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6.4. </w:t>
      </w:r>
      <w:r w:rsidR="00000000" w:rsidRPr="00E334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Блок «для кого»:</w:t>
      </w:r>
    </w:p>
    <w:p w:rsidR="004937AB" w:rsidRPr="00E334A9" w:rsidRDefault="00000000" w:rsidP="00E334A9">
      <w:pPr>
        <w:pStyle w:val="ae"/>
        <w:numPr>
          <w:ilvl w:val="0"/>
          <w:numId w:val="16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334A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Собственник и руководитель: время и деньги</w:t>
      </w:r>
    </w:p>
    <w:p w:rsidR="004937AB" w:rsidRPr="00E334A9" w:rsidRDefault="00000000" w:rsidP="00E334A9">
      <w:pPr>
        <w:pStyle w:val="ae"/>
        <w:numPr>
          <w:ilvl w:val="0"/>
          <w:numId w:val="16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334A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Юрист и клиника: документы</w:t>
      </w:r>
    </w:p>
    <w:p w:rsidR="004937AB" w:rsidRPr="00E334A9" w:rsidRDefault="00000000" w:rsidP="00E334A9">
      <w:pPr>
        <w:pStyle w:val="ae"/>
        <w:numPr>
          <w:ilvl w:val="0"/>
          <w:numId w:val="16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334A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Студент: навык и вход в команду</w:t>
      </w:r>
    </w:p>
    <w:p w:rsidR="004937AB" w:rsidRPr="00E334A9" w:rsidRDefault="00000000" w:rsidP="00E334A9">
      <w:pPr>
        <w:pStyle w:val="ae"/>
        <w:numPr>
          <w:ilvl w:val="0"/>
          <w:numId w:val="16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334A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Продажи: скорость черновика.</w:t>
      </w:r>
    </w:p>
    <w:p w:rsidR="004937AB" w:rsidRPr="00E334A9" w:rsidRDefault="00E334A9" w:rsidP="00C270D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E334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6.5. </w:t>
      </w:r>
      <w:r w:rsidR="00000000" w:rsidRPr="00E334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Блок «с чем уйдете»:</w:t>
      </w:r>
    </w:p>
    <w:p w:rsidR="004937AB" w:rsidRPr="00E334A9" w:rsidRDefault="00000000" w:rsidP="00E334A9">
      <w:pPr>
        <w:pStyle w:val="ae"/>
        <w:numPr>
          <w:ilvl w:val="0"/>
          <w:numId w:val="17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334A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3 шаблона запросов</w:t>
      </w:r>
    </w:p>
    <w:p w:rsidR="004937AB" w:rsidRPr="00E334A9" w:rsidRDefault="00000000" w:rsidP="00E334A9">
      <w:pPr>
        <w:pStyle w:val="ae"/>
        <w:numPr>
          <w:ilvl w:val="0"/>
          <w:numId w:val="17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334A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Чек-лист выбора инструмента</w:t>
      </w:r>
    </w:p>
    <w:p w:rsidR="004937AB" w:rsidRPr="00E334A9" w:rsidRDefault="00000000" w:rsidP="00E334A9">
      <w:pPr>
        <w:pStyle w:val="ae"/>
        <w:numPr>
          <w:ilvl w:val="0"/>
          <w:numId w:val="17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334A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План на неделю: 1 процесс, 10 прогонов, замер времени.</w:t>
      </w:r>
    </w:p>
    <w:p w:rsidR="004937AB" w:rsidRPr="00D15E10" w:rsidRDefault="00000000" w:rsidP="00C270D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15E10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  <w:lastRenderedPageBreak/>
        <w:t>7. ПЛАН 90 МИНУТ ОТ РЕЗУЛЬТАТА СЛУШАТЕЛЯ</w:t>
      </w:r>
    </w:p>
    <w:p w:rsidR="004937AB" w:rsidRPr="00D15E10" w:rsidRDefault="00000000" w:rsidP="00C270D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15E1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Логика как у </w:t>
      </w:r>
      <w:proofErr w:type="spellStart"/>
      <w:r w:rsidRPr="00C270DF">
        <w:rPr>
          <w:rFonts w:ascii="Times New Roman" w:eastAsia="Times New Roman" w:hAnsi="Times New Roman" w:cs="Times New Roman"/>
          <w:color w:val="000000"/>
          <w:sz w:val="24"/>
          <w:szCs w:val="24"/>
        </w:rPr>
        <w:t>OpenAI</w:t>
      </w:r>
      <w:proofErr w:type="spellEnd"/>
      <w:r w:rsidRPr="00D15E1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C270DF">
        <w:rPr>
          <w:rFonts w:ascii="Times New Roman" w:eastAsia="Times New Roman" w:hAnsi="Times New Roman" w:cs="Times New Roman"/>
          <w:color w:val="000000"/>
          <w:sz w:val="24"/>
          <w:szCs w:val="24"/>
        </w:rPr>
        <w:t>Foundations</w:t>
      </w:r>
      <w:r w:rsidRPr="00D15E1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и </w:t>
      </w:r>
      <w:r w:rsidRPr="00C270DF">
        <w:rPr>
          <w:rFonts w:ascii="Times New Roman" w:eastAsia="Times New Roman" w:hAnsi="Times New Roman" w:cs="Times New Roman"/>
          <w:color w:val="000000"/>
          <w:sz w:val="24"/>
          <w:szCs w:val="24"/>
        </w:rPr>
        <w:t>NIH</w:t>
      </w:r>
      <w:r w:rsidRPr="00D15E1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101: сначала обещание навыка, потом обучение, потом показ, который этот навык доказывает.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102"/>
        <w:gridCol w:w="2252"/>
        <w:gridCol w:w="6381"/>
        <w:gridCol w:w="4279"/>
      </w:tblGrid>
      <w:tr w:rsidR="004937AB" w:rsidRPr="00C270DF">
        <w:trPr>
          <w:jc w:val="center"/>
        </w:trPr>
        <w:tc>
          <w:tcPr>
            <w:tcW w:w="1587" w:type="dxa"/>
          </w:tcPr>
          <w:p w:rsidR="004937AB" w:rsidRPr="00C270DF" w:rsidRDefault="00000000" w:rsidP="00C27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70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701" w:type="dxa"/>
          </w:tcPr>
          <w:p w:rsidR="004937AB" w:rsidRPr="00C270DF" w:rsidRDefault="00000000" w:rsidP="00C27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Блок</w:t>
            </w:r>
          </w:p>
        </w:tc>
        <w:tc>
          <w:tcPr>
            <w:tcW w:w="4819" w:type="dxa"/>
          </w:tcPr>
          <w:p w:rsidR="004937AB" w:rsidRPr="00C270DF" w:rsidRDefault="00000000" w:rsidP="00C27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Зачем слушателю</w:t>
            </w:r>
          </w:p>
        </w:tc>
        <w:tc>
          <w:tcPr>
            <w:tcW w:w="3231" w:type="dxa"/>
          </w:tcPr>
          <w:p w:rsidR="004937AB" w:rsidRPr="00C270DF" w:rsidRDefault="00000000" w:rsidP="00C270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Что уносит</w:t>
            </w:r>
          </w:p>
        </w:tc>
      </w:tr>
      <w:tr w:rsidR="004937AB" w:rsidRPr="00C270DF">
        <w:trPr>
          <w:jc w:val="center"/>
        </w:trPr>
        <w:tc>
          <w:tcPr>
            <w:tcW w:w="1587" w:type="dxa"/>
          </w:tcPr>
          <w:p w:rsidR="004937AB" w:rsidRPr="00C270DF" w:rsidRDefault="00000000" w:rsidP="00C270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0:00-0:06</w:t>
            </w:r>
          </w:p>
        </w:tc>
        <w:tc>
          <w:tcPr>
            <w:tcW w:w="1701" w:type="dxa"/>
          </w:tcPr>
          <w:p w:rsidR="004937AB" w:rsidRPr="00C270DF" w:rsidRDefault="00000000" w:rsidP="00C270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Рамка</w:t>
            </w:r>
          </w:p>
        </w:tc>
        <w:tc>
          <w:tcPr>
            <w:tcW w:w="4819" w:type="dxa"/>
          </w:tcPr>
          <w:p w:rsidR="004937AB" w:rsidRPr="00D15E10" w:rsidRDefault="00000000" w:rsidP="00C270D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15E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Понять, зачем здесь и что унесет</w:t>
            </w:r>
          </w:p>
        </w:tc>
        <w:tc>
          <w:tcPr>
            <w:tcW w:w="3231" w:type="dxa"/>
          </w:tcPr>
          <w:p w:rsidR="004937AB" w:rsidRPr="00C270DF" w:rsidRDefault="00000000" w:rsidP="00C270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Навык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готовый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результат</w:t>
            </w:r>
            <w:proofErr w:type="spellEnd"/>
          </w:p>
        </w:tc>
      </w:tr>
      <w:tr w:rsidR="004937AB" w:rsidRPr="00C270DF">
        <w:trPr>
          <w:jc w:val="center"/>
        </w:trPr>
        <w:tc>
          <w:tcPr>
            <w:tcW w:w="1587" w:type="dxa"/>
          </w:tcPr>
          <w:p w:rsidR="004937AB" w:rsidRPr="00C270DF" w:rsidRDefault="00000000" w:rsidP="00C270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0:06-0:16</w:t>
            </w:r>
          </w:p>
        </w:tc>
        <w:tc>
          <w:tcPr>
            <w:tcW w:w="1701" w:type="dxa"/>
          </w:tcPr>
          <w:p w:rsidR="004937AB" w:rsidRPr="00C270DF" w:rsidRDefault="00000000" w:rsidP="00C270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База</w:t>
            </w:r>
          </w:p>
        </w:tc>
        <w:tc>
          <w:tcPr>
            <w:tcW w:w="4819" w:type="dxa"/>
          </w:tcPr>
          <w:p w:rsidR="004937AB" w:rsidRPr="00D15E10" w:rsidRDefault="00000000" w:rsidP="00C270D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15E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Объяснить модель и ее пределы</w:t>
            </w:r>
          </w:p>
        </w:tc>
        <w:tc>
          <w:tcPr>
            <w:tcW w:w="3231" w:type="dxa"/>
          </w:tcPr>
          <w:p w:rsidR="004937AB" w:rsidRPr="00C270DF" w:rsidRDefault="00000000" w:rsidP="00C270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Генератор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база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знаний</w:t>
            </w:r>
            <w:proofErr w:type="spellEnd"/>
          </w:p>
        </w:tc>
      </w:tr>
      <w:tr w:rsidR="004937AB" w:rsidRPr="00C270DF">
        <w:trPr>
          <w:jc w:val="center"/>
        </w:trPr>
        <w:tc>
          <w:tcPr>
            <w:tcW w:w="1587" w:type="dxa"/>
          </w:tcPr>
          <w:p w:rsidR="004937AB" w:rsidRPr="00C270DF" w:rsidRDefault="00000000" w:rsidP="00C270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0:16-0:26</w:t>
            </w:r>
          </w:p>
        </w:tc>
        <w:tc>
          <w:tcPr>
            <w:tcW w:w="1701" w:type="dxa"/>
          </w:tcPr>
          <w:p w:rsidR="004937AB" w:rsidRPr="00C270DF" w:rsidRDefault="00000000" w:rsidP="00C270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Практика 2026</w:t>
            </w:r>
          </w:p>
        </w:tc>
        <w:tc>
          <w:tcPr>
            <w:tcW w:w="4819" w:type="dxa"/>
          </w:tcPr>
          <w:p w:rsidR="004937AB" w:rsidRPr="00C270DF" w:rsidRDefault="00000000" w:rsidP="00C270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Увидеть, где уже работает</w:t>
            </w:r>
          </w:p>
        </w:tc>
        <w:tc>
          <w:tcPr>
            <w:tcW w:w="3231" w:type="dxa"/>
          </w:tcPr>
          <w:p w:rsidR="004937AB" w:rsidRPr="00C270DF" w:rsidRDefault="00000000" w:rsidP="00C270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Карта применений</w:t>
            </w:r>
          </w:p>
        </w:tc>
      </w:tr>
      <w:tr w:rsidR="004937AB" w:rsidRPr="00C270DF">
        <w:trPr>
          <w:jc w:val="center"/>
        </w:trPr>
        <w:tc>
          <w:tcPr>
            <w:tcW w:w="1587" w:type="dxa"/>
          </w:tcPr>
          <w:p w:rsidR="004937AB" w:rsidRPr="00C270DF" w:rsidRDefault="00000000" w:rsidP="00C270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0:26-0:38</w:t>
            </w:r>
          </w:p>
        </w:tc>
        <w:tc>
          <w:tcPr>
            <w:tcW w:w="1701" w:type="dxa"/>
          </w:tcPr>
          <w:p w:rsidR="004937AB" w:rsidRPr="00C270DF" w:rsidRDefault="00000000" w:rsidP="00C270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Доступ и цена</w:t>
            </w:r>
          </w:p>
        </w:tc>
        <w:tc>
          <w:tcPr>
            <w:tcW w:w="4819" w:type="dxa"/>
          </w:tcPr>
          <w:p w:rsidR="004937AB" w:rsidRPr="00D15E10" w:rsidRDefault="00000000" w:rsidP="00C270D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15E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Выбрать контур, не слить данные</w:t>
            </w:r>
          </w:p>
        </w:tc>
        <w:tc>
          <w:tcPr>
            <w:tcW w:w="3231" w:type="dxa"/>
          </w:tcPr>
          <w:p w:rsidR="004937AB" w:rsidRPr="00C270DF" w:rsidRDefault="00000000" w:rsidP="00C270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5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критериев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и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правило</w:t>
            </w:r>
            <w:proofErr w:type="spellEnd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данных</w:t>
            </w:r>
            <w:proofErr w:type="spellEnd"/>
          </w:p>
        </w:tc>
      </w:tr>
      <w:tr w:rsidR="004937AB" w:rsidRPr="00C270DF">
        <w:trPr>
          <w:jc w:val="center"/>
        </w:trPr>
        <w:tc>
          <w:tcPr>
            <w:tcW w:w="1587" w:type="dxa"/>
          </w:tcPr>
          <w:p w:rsidR="004937AB" w:rsidRPr="00C270DF" w:rsidRDefault="00000000" w:rsidP="00C270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0:38-0:50</w:t>
            </w:r>
          </w:p>
        </w:tc>
        <w:tc>
          <w:tcPr>
            <w:tcW w:w="1701" w:type="dxa"/>
          </w:tcPr>
          <w:p w:rsidR="004937AB" w:rsidRPr="00C270DF" w:rsidRDefault="00000000" w:rsidP="00C270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Инструменты</w:t>
            </w:r>
          </w:p>
        </w:tc>
        <w:tc>
          <w:tcPr>
            <w:tcW w:w="4819" w:type="dxa"/>
          </w:tcPr>
          <w:p w:rsidR="004937AB" w:rsidRPr="00C270DF" w:rsidRDefault="00000000" w:rsidP="00C270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Выбрать 1-2</w:t>
            </w:r>
          </w:p>
        </w:tc>
        <w:tc>
          <w:tcPr>
            <w:tcW w:w="3231" w:type="dxa"/>
          </w:tcPr>
          <w:p w:rsidR="004937AB" w:rsidRPr="00C270DF" w:rsidRDefault="00000000" w:rsidP="00C270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Текст, код и запасной</w:t>
            </w:r>
          </w:p>
        </w:tc>
      </w:tr>
      <w:tr w:rsidR="004937AB" w:rsidRPr="00C270DF">
        <w:trPr>
          <w:jc w:val="center"/>
        </w:trPr>
        <w:tc>
          <w:tcPr>
            <w:tcW w:w="1587" w:type="dxa"/>
          </w:tcPr>
          <w:p w:rsidR="004937AB" w:rsidRPr="00C270DF" w:rsidRDefault="00000000" w:rsidP="00C270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0:50-0:58</w:t>
            </w:r>
          </w:p>
        </w:tc>
        <w:tc>
          <w:tcPr>
            <w:tcW w:w="1701" w:type="dxa"/>
          </w:tcPr>
          <w:p w:rsidR="004937AB" w:rsidRPr="00C270DF" w:rsidRDefault="00000000" w:rsidP="00C270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Эффект</w:t>
            </w:r>
          </w:p>
        </w:tc>
        <w:tc>
          <w:tcPr>
            <w:tcW w:w="4819" w:type="dxa"/>
          </w:tcPr>
          <w:p w:rsidR="004937AB" w:rsidRPr="00C270DF" w:rsidRDefault="00000000" w:rsidP="00C270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Замерить пользу</w:t>
            </w:r>
          </w:p>
        </w:tc>
        <w:tc>
          <w:tcPr>
            <w:tcW w:w="3231" w:type="dxa"/>
          </w:tcPr>
          <w:p w:rsidR="004937AB" w:rsidRPr="00C270DF" w:rsidRDefault="00000000" w:rsidP="00C270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План на 7 дней</w:t>
            </w:r>
          </w:p>
        </w:tc>
      </w:tr>
      <w:tr w:rsidR="004937AB" w:rsidRPr="00C270DF">
        <w:trPr>
          <w:jc w:val="center"/>
        </w:trPr>
        <w:tc>
          <w:tcPr>
            <w:tcW w:w="1587" w:type="dxa"/>
          </w:tcPr>
          <w:p w:rsidR="004937AB" w:rsidRPr="00C270DF" w:rsidRDefault="00000000" w:rsidP="00C270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0:58-1:10</w:t>
            </w:r>
          </w:p>
        </w:tc>
        <w:tc>
          <w:tcPr>
            <w:tcW w:w="1701" w:type="dxa"/>
          </w:tcPr>
          <w:p w:rsidR="004937AB" w:rsidRPr="00C270DF" w:rsidRDefault="00000000" w:rsidP="00C270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Показ 1</w:t>
            </w:r>
          </w:p>
        </w:tc>
        <w:tc>
          <w:tcPr>
            <w:tcW w:w="4819" w:type="dxa"/>
          </w:tcPr>
          <w:p w:rsidR="004937AB" w:rsidRPr="00C270DF" w:rsidRDefault="00000000" w:rsidP="00C270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Слабый и рабочий запрос</w:t>
            </w:r>
          </w:p>
        </w:tc>
        <w:tc>
          <w:tcPr>
            <w:tcW w:w="3231" w:type="dxa"/>
          </w:tcPr>
          <w:p w:rsidR="004937AB" w:rsidRPr="00C270DF" w:rsidRDefault="00000000" w:rsidP="00C270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Шаблон ТЗ</w:t>
            </w:r>
          </w:p>
        </w:tc>
      </w:tr>
      <w:tr w:rsidR="004937AB" w:rsidRPr="00C270DF">
        <w:trPr>
          <w:jc w:val="center"/>
        </w:trPr>
        <w:tc>
          <w:tcPr>
            <w:tcW w:w="1587" w:type="dxa"/>
          </w:tcPr>
          <w:p w:rsidR="004937AB" w:rsidRPr="00C270DF" w:rsidRDefault="00000000" w:rsidP="00C270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1:10-1:20</w:t>
            </w:r>
          </w:p>
        </w:tc>
        <w:tc>
          <w:tcPr>
            <w:tcW w:w="1701" w:type="dxa"/>
          </w:tcPr>
          <w:p w:rsidR="004937AB" w:rsidRPr="00C270DF" w:rsidRDefault="00000000" w:rsidP="00C270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Показ 2</w:t>
            </w:r>
          </w:p>
        </w:tc>
        <w:tc>
          <w:tcPr>
            <w:tcW w:w="4819" w:type="dxa"/>
          </w:tcPr>
          <w:p w:rsidR="004937AB" w:rsidRPr="00C270DF" w:rsidRDefault="00000000" w:rsidP="00C270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Свой сценарий</w:t>
            </w:r>
          </w:p>
        </w:tc>
        <w:tc>
          <w:tcPr>
            <w:tcW w:w="3231" w:type="dxa"/>
          </w:tcPr>
          <w:p w:rsidR="004937AB" w:rsidRPr="00C270DF" w:rsidRDefault="00000000" w:rsidP="00C270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Документы, код или сравнение</w:t>
            </w:r>
          </w:p>
        </w:tc>
      </w:tr>
      <w:tr w:rsidR="004937AB" w:rsidRPr="00C270DF">
        <w:trPr>
          <w:jc w:val="center"/>
        </w:trPr>
        <w:tc>
          <w:tcPr>
            <w:tcW w:w="1587" w:type="dxa"/>
          </w:tcPr>
          <w:p w:rsidR="004937AB" w:rsidRPr="00C270DF" w:rsidRDefault="00000000" w:rsidP="00C270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1:20-1:24</w:t>
            </w:r>
          </w:p>
        </w:tc>
        <w:tc>
          <w:tcPr>
            <w:tcW w:w="1701" w:type="dxa"/>
          </w:tcPr>
          <w:p w:rsidR="004937AB" w:rsidRPr="00C270DF" w:rsidRDefault="00000000" w:rsidP="00C270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Кейс</w:t>
            </w:r>
          </w:p>
        </w:tc>
        <w:tc>
          <w:tcPr>
            <w:tcW w:w="4819" w:type="dxa"/>
          </w:tcPr>
          <w:p w:rsidR="004937AB" w:rsidRPr="00C270DF" w:rsidRDefault="00000000" w:rsidP="00C270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Понять, как выглядит пилот</w:t>
            </w:r>
          </w:p>
        </w:tc>
        <w:tc>
          <w:tcPr>
            <w:tcW w:w="3231" w:type="dxa"/>
          </w:tcPr>
          <w:p w:rsidR="004937AB" w:rsidRPr="00C270DF" w:rsidRDefault="00000000" w:rsidP="00C270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Мост к услуге</w:t>
            </w:r>
          </w:p>
        </w:tc>
      </w:tr>
      <w:tr w:rsidR="004937AB" w:rsidRPr="00C270DF">
        <w:trPr>
          <w:jc w:val="center"/>
        </w:trPr>
        <w:tc>
          <w:tcPr>
            <w:tcW w:w="1587" w:type="dxa"/>
          </w:tcPr>
          <w:p w:rsidR="004937AB" w:rsidRPr="00C270DF" w:rsidRDefault="00000000" w:rsidP="00C270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1:24-1:28</w:t>
            </w:r>
          </w:p>
        </w:tc>
        <w:tc>
          <w:tcPr>
            <w:tcW w:w="1701" w:type="dxa"/>
          </w:tcPr>
          <w:p w:rsidR="004937AB" w:rsidRPr="00C270DF" w:rsidRDefault="00000000" w:rsidP="00C270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Вопросы</w:t>
            </w:r>
          </w:p>
        </w:tc>
        <w:tc>
          <w:tcPr>
            <w:tcW w:w="4819" w:type="dxa"/>
          </w:tcPr>
          <w:p w:rsidR="004937AB" w:rsidRPr="00C270DF" w:rsidRDefault="00000000" w:rsidP="00C270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Закрыть барьер</w:t>
            </w:r>
          </w:p>
        </w:tc>
        <w:tc>
          <w:tcPr>
            <w:tcW w:w="3231" w:type="dxa"/>
          </w:tcPr>
          <w:p w:rsidR="004937AB" w:rsidRPr="00C270DF" w:rsidRDefault="00000000" w:rsidP="00C270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3-4 ответа</w:t>
            </w:r>
          </w:p>
        </w:tc>
      </w:tr>
      <w:tr w:rsidR="004937AB" w:rsidRPr="00C270DF">
        <w:trPr>
          <w:jc w:val="center"/>
        </w:trPr>
        <w:tc>
          <w:tcPr>
            <w:tcW w:w="1587" w:type="dxa"/>
          </w:tcPr>
          <w:p w:rsidR="004937AB" w:rsidRPr="00C270DF" w:rsidRDefault="00000000" w:rsidP="00C270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1:28-1:30</w:t>
            </w:r>
          </w:p>
        </w:tc>
        <w:tc>
          <w:tcPr>
            <w:tcW w:w="1701" w:type="dxa"/>
          </w:tcPr>
          <w:p w:rsidR="004937AB" w:rsidRPr="00C270DF" w:rsidRDefault="00000000" w:rsidP="00C270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Финал</w:t>
            </w:r>
          </w:p>
        </w:tc>
        <w:tc>
          <w:tcPr>
            <w:tcW w:w="4819" w:type="dxa"/>
          </w:tcPr>
          <w:p w:rsidR="004937AB" w:rsidRPr="00C270DF" w:rsidRDefault="00000000" w:rsidP="00C270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Следующий шаг под роль</w:t>
            </w:r>
          </w:p>
        </w:tc>
        <w:tc>
          <w:tcPr>
            <w:tcW w:w="3231" w:type="dxa"/>
          </w:tcPr>
          <w:p w:rsidR="004937AB" w:rsidRPr="00C270DF" w:rsidRDefault="00000000" w:rsidP="00C270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Материалы, пилот или найм</w:t>
            </w:r>
          </w:p>
        </w:tc>
      </w:tr>
    </w:tbl>
    <w:p w:rsidR="00124DA4" w:rsidRDefault="00000000" w:rsidP="00C270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D15E1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Показ 2 не общий. Ведущий выбирает ветку по чату на старте: </w:t>
      </w:r>
    </w:p>
    <w:p w:rsidR="00124DA4" w:rsidRPr="00124DA4" w:rsidRDefault="00124DA4" w:rsidP="00124DA4">
      <w:pPr>
        <w:pStyle w:val="ae"/>
        <w:numPr>
          <w:ilvl w:val="0"/>
          <w:numId w:val="14"/>
        </w:numPr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124DA4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М</w:t>
      </w:r>
      <w:r w:rsidR="00000000" w:rsidRPr="00124DA4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ного собственников и юристов - документы; </w:t>
      </w:r>
    </w:p>
    <w:p w:rsidR="00124DA4" w:rsidRPr="00124DA4" w:rsidRDefault="00000000" w:rsidP="00124DA4">
      <w:pPr>
        <w:pStyle w:val="ae"/>
        <w:numPr>
          <w:ilvl w:val="0"/>
          <w:numId w:val="14"/>
        </w:numPr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124DA4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Много </w:t>
      </w:r>
      <w:r w:rsidRPr="00124DA4">
        <w:rPr>
          <w:rFonts w:ascii="Times New Roman" w:eastAsia="Times New Roman" w:hAnsi="Times New Roman" w:cs="Times New Roman"/>
          <w:color w:val="000000"/>
          <w:sz w:val="24"/>
          <w:szCs w:val="24"/>
        </w:rPr>
        <w:t>IT</w:t>
      </w:r>
      <w:r w:rsidRPr="00124DA4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и студентов - </w:t>
      </w:r>
      <w:r w:rsidRPr="00124DA4">
        <w:rPr>
          <w:rFonts w:ascii="Times New Roman" w:eastAsia="Times New Roman" w:hAnsi="Times New Roman" w:cs="Times New Roman"/>
          <w:color w:val="000000"/>
          <w:sz w:val="24"/>
          <w:szCs w:val="24"/>
        </w:rPr>
        <w:t>Cursor</w:t>
      </w:r>
      <w:r w:rsidRPr="00124DA4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; </w:t>
      </w:r>
    </w:p>
    <w:p w:rsidR="004937AB" w:rsidRPr="00124DA4" w:rsidRDefault="00000000" w:rsidP="00124DA4">
      <w:pPr>
        <w:pStyle w:val="ae"/>
        <w:numPr>
          <w:ilvl w:val="0"/>
          <w:numId w:val="14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24DA4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Зал уже все пробовал - сравнение моделей.</w:t>
      </w:r>
    </w:p>
    <w:p w:rsidR="00124DA4" w:rsidRDefault="00124DA4" w:rsidP="00C270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</w:pPr>
    </w:p>
    <w:p w:rsidR="004937AB" w:rsidRPr="00D15E10" w:rsidRDefault="00000000" w:rsidP="00C270D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15E10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  <w:t>8. ПЕРВЫЕ 60 СЕКУНД</w:t>
      </w:r>
    </w:p>
    <w:p w:rsidR="004937AB" w:rsidRPr="00D15E10" w:rsidRDefault="00000000" w:rsidP="00C270D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15E1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«Сегодня не лекция про будущее. За 90 минут вы унесете три вещи: как отличить рабочий запрос от пустого, какой инструмент взять под вашу задачу, и шаблон, который можно прогнать на своей работе уже сегодня вечером. Если вы собственник - смотрите на время. Если юрист - на документы. Если студент - на навык, который можно показать.»</w:t>
      </w:r>
    </w:p>
    <w:p w:rsidR="00124DA4" w:rsidRDefault="00124DA4" w:rsidP="00C270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</w:pPr>
    </w:p>
    <w:p w:rsidR="004937AB" w:rsidRPr="00D15E10" w:rsidRDefault="00000000" w:rsidP="00C270D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15E10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  <w:t xml:space="preserve">9. КАРКАС СЛАЙДА 1 (КАК У </w:t>
      </w:r>
      <w:r w:rsidRPr="00C270D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OPENAI</w:t>
      </w:r>
      <w:r w:rsidRPr="00D15E10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  <w:t>)</w:t>
      </w:r>
    </w:p>
    <w:p w:rsidR="004937AB" w:rsidRPr="00124DA4" w:rsidRDefault="00000000" w:rsidP="00124DA4">
      <w:pPr>
        <w:pStyle w:val="ae"/>
        <w:numPr>
          <w:ilvl w:val="0"/>
          <w:numId w:val="13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24DA4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Для кого (5 пунктов по ролям)</w:t>
      </w:r>
    </w:p>
    <w:p w:rsidR="004937AB" w:rsidRPr="00124DA4" w:rsidRDefault="00000000" w:rsidP="00124DA4">
      <w:pPr>
        <w:pStyle w:val="ae"/>
        <w:numPr>
          <w:ilvl w:val="0"/>
          <w:numId w:val="13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24DA4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Чему научитесь (5 пунктов, глаголы)</w:t>
      </w:r>
    </w:p>
    <w:p w:rsidR="004937AB" w:rsidRPr="00124DA4" w:rsidRDefault="00000000" w:rsidP="00124DA4">
      <w:pPr>
        <w:pStyle w:val="ae"/>
        <w:numPr>
          <w:ilvl w:val="0"/>
          <w:numId w:val="13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24DA4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С чем уйдете (шаблоны, чек-лист, план)</w:t>
      </w:r>
    </w:p>
    <w:p w:rsidR="004937AB" w:rsidRPr="00124DA4" w:rsidRDefault="00000000" w:rsidP="00124DA4">
      <w:pPr>
        <w:pStyle w:val="ae"/>
        <w:numPr>
          <w:ilvl w:val="0"/>
          <w:numId w:val="13"/>
        </w:numPr>
        <w:spacing w:after="0" w:line="24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24DA4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Этика и ограничения рядом с пользой, не в конце</w:t>
      </w:r>
    </w:p>
    <w:p w:rsidR="004937AB" w:rsidRPr="00124DA4" w:rsidRDefault="00000000" w:rsidP="00124DA4">
      <w:pPr>
        <w:pStyle w:val="ae"/>
        <w:numPr>
          <w:ilvl w:val="0"/>
          <w:numId w:val="13"/>
        </w:numPr>
        <w:spacing w:after="0" w:line="240" w:lineRule="auto"/>
        <w:ind w:left="1134" w:hanging="425"/>
        <w:jc w:val="both"/>
        <w:rPr>
          <w:lang w:val="ru-RU"/>
        </w:rPr>
      </w:pPr>
      <w:r w:rsidRPr="00124DA4">
        <w:rPr>
          <w:rFonts w:ascii="Times New Roman" w:eastAsia="Times New Roman" w:hAnsi="Times New Roman" w:cs="Times New Roman"/>
          <w:color w:val="000000"/>
          <w:sz w:val="24"/>
          <w:szCs w:val="24"/>
        </w:rPr>
        <w:t>Agent</w:t>
      </w:r>
      <w:r w:rsidRPr="00124DA4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124DA4">
        <w:rPr>
          <w:rFonts w:ascii="Times New Roman" w:eastAsia="Times New Roman" w:hAnsi="Times New Roman" w:cs="Times New Roman"/>
          <w:color w:val="000000"/>
          <w:sz w:val="24"/>
          <w:szCs w:val="24"/>
        </w:rPr>
        <w:t>Fundamentals</w:t>
      </w:r>
      <w:r w:rsidRPr="00124DA4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и </w:t>
      </w:r>
      <w:r w:rsidRPr="00124DA4">
        <w:rPr>
          <w:rFonts w:ascii="Times New Roman" w:eastAsia="Times New Roman" w:hAnsi="Times New Roman" w:cs="Times New Roman"/>
          <w:color w:val="000000"/>
          <w:sz w:val="24"/>
          <w:szCs w:val="24"/>
        </w:rPr>
        <w:t>Claude</w:t>
      </w:r>
      <w:r w:rsidRPr="00124DA4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124DA4">
        <w:rPr>
          <w:rFonts w:ascii="Times New Roman" w:eastAsia="Times New Roman" w:hAnsi="Times New Roman" w:cs="Times New Roman"/>
          <w:color w:val="000000"/>
          <w:sz w:val="24"/>
          <w:szCs w:val="24"/>
        </w:rPr>
        <w:t>Code</w:t>
      </w:r>
      <w:r w:rsidRPr="00124DA4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- предложение</w:t>
      </w:r>
      <w:r w:rsidRPr="00124DA4">
        <w:rPr>
          <w:rFonts w:ascii="Times New Roman" w:eastAsia="Times New Roman" w:hAnsi="Times New Roman"/>
          <w:color w:val="000000"/>
          <w:sz w:val="24"/>
          <w:lang w:val="ru-RU"/>
        </w:rPr>
        <w:t xml:space="preserve"> платного </w:t>
      </w:r>
      <w:r w:rsidRPr="00124DA4">
        <w:rPr>
          <w:rFonts w:ascii="Times New Roman" w:eastAsia="Times New Roman" w:hAnsi="Times New Roman"/>
          <w:color w:val="000000"/>
          <w:sz w:val="24"/>
        </w:rPr>
        <w:t>IT</w:t>
      </w:r>
      <w:r w:rsidRPr="00124DA4">
        <w:rPr>
          <w:rFonts w:ascii="Times New Roman" w:eastAsia="Times New Roman" w:hAnsi="Times New Roman"/>
          <w:color w:val="000000"/>
          <w:sz w:val="24"/>
          <w:lang w:val="ru-RU"/>
        </w:rPr>
        <w:t>-потока, не бесплатного обзора.</w:t>
      </w:r>
    </w:p>
    <w:sectPr w:rsidR="004937AB" w:rsidRPr="00124DA4" w:rsidSect="00034616">
      <w:pgSz w:w="16838" w:h="11906" w:orient="landscape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7D0FD4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  <w:szCs w:val="16"/>
      </w:rPr>
    </w:lvl>
  </w:abstractNum>
  <w:abstractNum w:abstractNumId="9" w15:restartNumberingAfterBreak="0">
    <w:nsid w:val="0D4000EB"/>
    <w:multiLevelType w:val="hybridMultilevel"/>
    <w:tmpl w:val="C6EE3CE0"/>
    <w:lvl w:ilvl="0" w:tplc="5694C630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0FD8120A"/>
    <w:multiLevelType w:val="hybridMultilevel"/>
    <w:tmpl w:val="9A5E9CA8"/>
    <w:lvl w:ilvl="0" w:tplc="DCDC9ECC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2A843DC"/>
    <w:multiLevelType w:val="hybridMultilevel"/>
    <w:tmpl w:val="0CB49758"/>
    <w:lvl w:ilvl="0" w:tplc="5694C630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2E44C36"/>
    <w:multiLevelType w:val="hybridMultilevel"/>
    <w:tmpl w:val="49D02B84"/>
    <w:lvl w:ilvl="0" w:tplc="DCDC9ECC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7F407B3"/>
    <w:multiLevelType w:val="hybridMultilevel"/>
    <w:tmpl w:val="00947596"/>
    <w:lvl w:ilvl="0" w:tplc="5694C63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AAE07D4"/>
    <w:multiLevelType w:val="hybridMultilevel"/>
    <w:tmpl w:val="F48C34C4"/>
    <w:lvl w:ilvl="0" w:tplc="5694C630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2A2109E"/>
    <w:multiLevelType w:val="hybridMultilevel"/>
    <w:tmpl w:val="4FFE4E44"/>
    <w:lvl w:ilvl="0" w:tplc="5694C630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F7A75C2"/>
    <w:multiLevelType w:val="hybridMultilevel"/>
    <w:tmpl w:val="AC5CD9B6"/>
    <w:lvl w:ilvl="0" w:tplc="5694C630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30765907">
    <w:abstractNumId w:val="8"/>
  </w:num>
  <w:num w:numId="2" w16cid:durableId="950280379">
    <w:abstractNumId w:val="6"/>
  </w:num>
  <w:num w:numId="3" w16cid:durableId="274798706">
    <w:abstractNumId w:val="5"/>
  </w:num>
  <w:num w:numId="4" w16cid:durableId="237132359">
    <w:abstractNumId w:val="4"/>
  </w:num>
  <w:num w:numId="5" w16cid:durableId="812989769">
    <w:abstractNumId w:val="7"/>
  </w:num>
  <w:num w:numId="6" w16cid:durableId="274605325">
    <w:abstractNumId w:val="3"/>
  </w:num>
  <w:num w:numId="7" w16cid:durableId="499585955">
    <w:abstractNumId w:val="2"/>
  </w:num>
  <w:num w:numId="8" w16cid:durableId="1951164536">
    <w:abstractNumId w:val="1"/>
  </w:num>
  <w:num w:numId="9" w16cid:durableId="1868134813">
    <w:abstractNumId w:val="0"/>
  </w:num>
  <w:num w:numId="10" w16cid:durableId="687491921">
    <w:abstractNumId w:val="12"/>
  </w:num>
  <w:num w:numId="11" w16cid:durableId="1522860939">
    <w:abstractNumId w:val="10"/>
  </w:num>
  <w:num w:numId="12" w16cid:durableId="1942254720">
    <w:abstractNumId w:val="13"/>
  </w:num>
  <w:num w:numId="13" w16cid:durableId="800030125">
    <w:abstractNumId w:val="11"/>
  </w:num>
  <w:num w:numId="14" w16cid:durableId="1592274261">
    <w:abstractNumId w:val="15"/>
  </w:num>
  <w:num w:numId="15" w16cid:durableId="640232043">
    <w:abstractNumId w:val="9"/>
  </w:num>
  <w:num w:numId="16" w16cid:durableId="244146643">
    <w:abstractNumId w:val="14"/>
  </w:num>
  <w:num w:numId="17" w16cid:durableId="204748575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DA4"/>
    <w:rsid w:val="0015074B"/>
    <w:rsid w:val="0029639D"/>
    <w:rsid w:val="00326F90"/>
    <w:rsid w:val="004937AB"/>
    <w:rsid w:val="004C68C5"/>
    <w:rsid w:val="00944AF7"/>
    <w:rsid w:val="00AA1D8D"/>
    <w:rsid w:val="00B47730"/>
    <w:rsid w:val="00C270DF"/>
    <w:rsid w:val="00CB0664"/>
    <w:rsid w:val="00D15E10"/>
    <w:rsid w:val="00DB7A85"/>
    <w:rsid w:val="00E334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BBD4FA"/>
  <w14:defaultImageDpi w14:val="300"/>
  <w15:docId w15:val="{5F325BEA-FCF5-8746-B416-63D77CE7A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1029</Words>
  <Characters>5871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9</cp:revision>
  <dcterms:created xsi:type="dcterms:W3CDTF">2013-12-23T23:15:00Z</dcterms:created>
  <dcterms:modified xsi:type="dcterms:W3CDTF">2026-08-18T19:51:00Z</dcterms:modified>
  <cp:category/>
</cp:coreProperties>
</file>